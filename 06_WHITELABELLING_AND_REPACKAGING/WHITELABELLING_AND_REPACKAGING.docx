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EXP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PO | Category: MOBILE</w:t>
      </w:r>
    </w:p>
    <w:p>
      <w:r>
        <w:rPr>
          <w:sz w:val="22"/>
        </w:rPr>
        <w:t>Upstream: https://github.com/expo/exp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EXPO.</w:t>
      </w:r>
    </w:p>
    <w:p/>
    <w:p>
      <w:r>
        <w:rPr>
          <w:sz w:val="22"/>
        </w:rPr>
        <w:t>React Native toolchain for mobile ap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P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