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EXPO</w:t>
      </w:r>
    </w:p>
    <w:p/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