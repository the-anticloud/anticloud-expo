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EXPO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EXPO | Category: MOBILE</w:t>
      </w:r>
    </w:p>
    <w:p>
      <w:r>
        <w:rPr>
          <w:sz w:val="22"/>
        </w:rPr>
        <w:t>Upstream: https://github.com/expo/expo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EXPO.</w:t>
      </w:r>
    </w:p>
    <w:p/>
    <w:p>
      <w:r>
        <w:rPr>
          <w:sz w:val="22"/>
        </w:rPr>
        <w:t>React Native toolchain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