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EXPO</w:t>
      </w:r>
    </w:p>
    <w:p/>
    <w:p>
      <w:r>
        <w:rPr>
          <w:sz w:val="22"/>
        </w:rPr>
        <w:t>Upstream: https://github.com/expo/expo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