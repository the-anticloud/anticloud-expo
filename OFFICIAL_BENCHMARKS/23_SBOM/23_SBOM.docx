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2026-10-02T10:04:45.638156Z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21e77de84c9318420ee4eed381374ae4e9b4357299fbc60a9bf985cc09e9e064 |</w:t>
      </w:r>
    </w:p>
    <w:p>
      <w:r>
        <w:t>| Timestamp UTC | 2026-10-02T10:04:45.638156Z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