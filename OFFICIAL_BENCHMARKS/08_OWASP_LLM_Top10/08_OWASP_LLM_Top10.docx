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2026-10-02T10:04:42.487580Z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bc9a5defe8c3557cbe715bb67565df835f6754e6c741357286579d507b7424bc |</w:t>
      </w:r>
    </w:p>
    <w:p>
      <w:r>
        <w:t>| Timestamp UTC | 2026-10-02T10:04:42.487580Z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