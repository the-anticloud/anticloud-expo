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2026-10-02T10:04:43.438929Z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398257193b251c6b5b24e8da4a9eff6a0be1e2b4c15884a3127ec5d3aad6033c |</w:t>
      </w:r>
    </w:p>
    <w:p>
      <w:r>
        <w:t>| Timestamp UTC | 2026-10-02T10:04:43.438929Z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