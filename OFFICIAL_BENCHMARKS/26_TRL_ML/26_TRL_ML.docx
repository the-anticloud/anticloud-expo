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2026-10-02T10:04:46.355722Z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8c1ea63f799243ec7bacebd68569e9655e1b82d2b97f6ef8b9da447f104f85dd |</w:t>
      </w:r>
    </w:p>
    <w:p>
      <w:r>
        <w:t>| Timestamp UTC | 2026-10-02T10:04:46.355722Z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