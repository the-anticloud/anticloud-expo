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2026-10-02T10:04:44.504008Z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e05b2c70341c5eebbd797a586edf06f3d649bd68a74c1daee0591979ad55f64b |</w:t>
      </w:r>
    </w:p>
    <w:p>
      <w:r>
        <w:t>| Timestamp UTC | 2026-10-02T10:04:44.504008Z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