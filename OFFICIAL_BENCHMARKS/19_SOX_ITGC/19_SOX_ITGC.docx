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2026-10-02T10:04:44.792867Z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3607c6bd155d5f672b92b89ffb602a5fd6df4f717b0284fa07cd08856b7920dc |</w:t>
      </w:r>
    </w:p>
    <w:p>
      <w:r>
        <w:t>| Timestamp UTC | 2026-10-02T10:04:44.792867Z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