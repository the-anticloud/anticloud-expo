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2026-10-02T10:04:43.855699Z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cca47ee63d06aea1a0d459da4ed3116c029333d3edf61583e8bd349c33da81ac |</w:t>
      </w:r>
    </w:p>
    <w:p>
      <w:r>
        <w:t>| Timestamp UTC | 2026-10-02T10:04:43.855699Z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