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2026-10-02T10:04:44.970769Z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f63cce100f64c3e8dc52ffe3f9a9092f0780fd54a4ee62cb4bab5e02794e98fb |</w:t>
      </w:r>
    </w:p>
    <w:p>
      <w:r>
        <w:t>| Timestamp UTC | 2026-10-02T10:04:44.970769Z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