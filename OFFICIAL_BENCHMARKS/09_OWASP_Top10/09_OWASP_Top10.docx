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2026-10-02T10:04:42.641493Z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6562b41dbbc541de307df237018fb57e25b82f316b88d9e7861b14209486285a |</w:t>
      </w:r>
    </w:p>
    <w:p>
      <w:r>
        <w:t>| Timestamp UTC | 2026-10-02T10:04:42.641493Z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