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2026-10-02T10:04:44.130052Z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9b76b8e8c211515e8531b08ccda39be419e07533dde8e0bdab435794e57e57d7 |</w:t>
      </w:r>
    </w:p>
    <w:p>
      <w:r>
        <w:t>| Timestamp UTC | 2026-10-02T10:04:44.130052Z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