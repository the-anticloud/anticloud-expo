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2026-10-02T10:04:44.315493Z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76d4def4312df0decdbb7284fcc98732e6c695bab096eb62a3b47548d3cfca6c |</w:t>
      </w:r>
    </w:p>
    <w:p>
      <w:r>
        <w:t>| Timestamp UTC | 2026-10-02T10:04:44.315493Z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