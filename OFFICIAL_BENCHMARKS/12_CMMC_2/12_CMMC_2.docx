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2026-10-02T10:04:43.196018Z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31607f66cec02548592f769bdfed1e41c1387bd4d3080a6377424bb7cbadc308 |</w:t>
      </w:r>
    </w:p>
    <w:p>
      <w:r>
        <w:t>| Timestamp UTC | 2026-10-02T10:04:43.196018Z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