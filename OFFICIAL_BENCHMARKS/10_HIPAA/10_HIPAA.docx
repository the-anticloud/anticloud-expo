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2026-10-02T10:04:42.813414Z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c785c9608358e2d81f264ae6d1bebc439eb2ddeaf7a609f8389ee0dbc8301369 |</w:t>
      </w:r>
    </w:p>
    <w:p>
      <w:r>
        <w:t>| Timestamp UTC | 2026-10-02T10:04:42.813414Z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