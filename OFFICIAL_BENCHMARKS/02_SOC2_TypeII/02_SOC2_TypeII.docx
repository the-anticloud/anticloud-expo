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2026-10-02T10:04:41.554547Z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f6b222a9b7ad4f5421d411586efbd8748045941c55791d08e7a2762f8d6986bd |</w:t>
      </w:r>
    </w:p>
    <w:p>
      <w:r>
        <w:t>| Timestamp UTC | 2026-10-02T10:04:41.554547Z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