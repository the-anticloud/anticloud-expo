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2026-10-02T10:04:45.828401Z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2f4d20060fb86f6cbcff2b5e704290be8b3b23e1b4c4a7d98c240593c5e12913 |</w:t>
      </w:r>
    </w:p>
    <w:p>
      <w:r>
        <w:t>| Timestamp UTC | 2026-10-02T10:04:45.828401Z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