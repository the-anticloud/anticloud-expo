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2026-10-02T10:04:41.444099Z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4dcf2515cfa1acaffd803200da46a36ea0ea8c2ed2c97afb80748190fc11b4d7 |</w:t>
      </w:r>
    </w:p>
    <w:p>
      <w:r>
        <w:t>| Timestamp UTC | 2026-10-02T10:04:41.444099Z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