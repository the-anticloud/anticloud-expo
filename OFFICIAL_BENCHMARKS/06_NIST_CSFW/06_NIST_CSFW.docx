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2026-10-02T10:04:42.143746Z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0694b655ef8689c56657bbe6977c60390398c98082671c6f002d7986d9bf70ed |</w:t>
      </w:r>
    </w:p>
    <w:p>
      <w:r>
        <w:t>| Timestamp UTC | 2026-10-02T10:04:42.143746Z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