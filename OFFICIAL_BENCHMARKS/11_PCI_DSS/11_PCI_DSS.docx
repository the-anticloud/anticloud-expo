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2026-10-02T10:04:43.005123Z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9d291fa8c359c311102d2a728ff07d28ca7686e5d196f248d37b666566ead122 |</w:t>
      </w:r>
    </w:p>
    <w:p>
      <w:r>
        <w:t>| Timestamp UTC | 2026-10-02T10:04:43.005123Z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