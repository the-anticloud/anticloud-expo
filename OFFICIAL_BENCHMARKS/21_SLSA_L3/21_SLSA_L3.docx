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2026-10-02T10:04:45.174164Z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0656aef37e112ff21457c05c8daa4b94f4eeecd4133323638105bfa596eaf406 |</w:t>
      </w:r>
    </w:p>
    <w:p>
      <w:r>
        <w:t>| Timestamp UTC | 2026-10-02T10:04:45.174164Z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