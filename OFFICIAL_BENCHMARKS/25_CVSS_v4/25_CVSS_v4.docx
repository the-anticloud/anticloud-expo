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2026-10-02T10:04:46.070769Z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8471159483a79f3f99b57f50632e7a17c99f4084306ec2f03c2bbfbde5fc8b81 |</w:t>
      </w:r>
    </w:p>
    <w:p>
      <w:r>
        <w:t>| Timestamp UTC | 2026-10-02T10:04:46.070769Z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