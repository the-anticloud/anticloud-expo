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EXPO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./expo_binary \</w:t>
      </w:r>
    </w:p>
    <w:p>
      <w:r>
        <w:t>--manifest ./expo_build_manifest.json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