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2026-10-02T10:04:42.357627Z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7b84f768ae39880c9356893dc724c987c25e87f1be62e9bbc8c0dd7e0fb50d1a |</w:t>
      </w:r>
    </w:p>
    <w:p>
      <w:r>
        <w:t>| Timestamp UTC | 2026-10-02T10:04:42.357627Z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