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2026-10-02T10:04:43.599839Z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75b3b1550809482e47bcaf8de51e18126e955416481e5689cf5fc80091fe28a3 |</w:t>
      </w:r>
    </w:p>
    <w:p>
      <w:r>
        <w:t>| Timestamp UTC | 2026-10-02T10:04:43.599839Z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