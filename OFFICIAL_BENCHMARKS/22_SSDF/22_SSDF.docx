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2026-10-02T10:04:45.388148Z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4c0fbde718a6c2402ca6f8e800af86871e8a469d9a86b45c77f7de2a6cc0a93f |</w:t>
      </w:r>
    </w:p>
    <w:p>
      <w:r>
        <w:t>| Timestamp UTC | 2026-10-02T10:04:45.388148Z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