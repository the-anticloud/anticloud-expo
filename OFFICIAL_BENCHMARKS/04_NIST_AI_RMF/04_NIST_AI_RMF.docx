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2026-10-02T10:04:41.916359Z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fcd1a411e645f1ffa3dc6cee0ebc5eef82c24e402a397839594af8fd3c200dbf |</w:t>
      </w:r>
    </w:p>
    <w:p>
      <w:r>
        <w:t>| Timestamp UTC | 2026-10-02T10:04:41.916359Z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