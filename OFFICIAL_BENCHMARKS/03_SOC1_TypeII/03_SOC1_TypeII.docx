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2026-10-02T10:04:41.768933Z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f50d46d5d3f05ff31821fb8f58cef627bbe641475f0a0ea1935f384654cc7120 |</w:t>
      </w:r>
    </w:p>
    <w:p>
      <w:r>
        <w:t>| Timestamp UTC | 2026-10-02T10:04:41.768933Z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