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2026-10-02T10:04:42.054796Z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2921b16883988e156f450895e5b24e4cef5cb5b6f3876ea49a0821b00e8c5a6d |</w:t>
      </w:r>
    </w:p>
    <w:p>
      <w:r>
        <w:t>| Timestamp UTC | 2026-10-02T10:04:42.054796Z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